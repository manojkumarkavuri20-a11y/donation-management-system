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Communication Templates</w:t>
      </w:r>
    </w:p>
    <w:p>
      <w:pPr>
        <w:jc w:val="center"/>
      </w:pPr>
      <w:r>
        <w:rPr>
          <w:color w:val="808080"/>
          <w:sz w:val="24"/>
        </w:rPr>
        <w:t>Standardized Messages for Donation Management Facility</w:t>
      </w:r>
    </w:p>
    <w:p/>
    <w:p>
      <w:pPr>
        <w:spacing w:after="240"/>
      </w:pPr>
      <w:r>
        <w:t>Use these templates for consistent, professional communication with donors, volunteers, and partner organizations. Customize bracketed fields as needed.</w:t>
      </w:r>
    </w:p>
    <w:p/>
    <w:p>
      <w:pPr>
        <w:pStyle w:val="Heading1"/>
      </w:pPr>
      <w:r>
        <w:t>Template 1: Donor Drop-off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[Donor Email]</w:t>
            </w:r>
          </w:p>
        </w:tc>
      </w:tr>
      <w:tr>
        <w:tc>
          <w:tcPr>
            <w:tcW w:type="dxa" w:w="4320"/>
          </w:tcPr>
          <w:p>
            <w:r>
              <w:t>Subject:</w:t>
            </w:r>
          </w:p>
        </w:tc>
        <w:tc>
          <w:tcPr>
            <w:tcW w:type="dxa" w:w="4320"/>
          </w:tcPr>
          <w:p>
            <w:r>
              <w:t>Donation Drop-off Confirmed - [Date] at [Time]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[Your Organization Name]</w:t>
            </w:r>
          </w:p>
        </w:tc>
      </w:tr>
      <w:tr>
        <w:tc>
          <w:tcPr>
            <w:tcW w:type="dxa" w:w="4320"/>
          </w:tcPr>
          <w:p>
            <w:r>
              <w:t>Format: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</w:tbl>
    <w:p/>
    <w:p>
      <w:r>
        <w:t>Dear [Donor Name],</w:t>
        <w:br/>
        <w:br/>
        <w:t>Thank you for scheduling a donation drop-off with us! This email confirms your appointment:</w:t>
        <w:br/>
        <w:br/>
        <w:t>Date: [Day, Month Date, Year]</w:t>
        <w:br/>
        <w:t>Time: [Start Time] - [End Time]</w:t>
        <w:br/>
        <w:t>Location: [Your Address]</w:t>
        <w:br/>
        <w:br/>
        <w:t>WHAT TO BRING:</w:t>
        <w:br/>
        <w:t>• Clean, gently used clothing, household items, or other accepted donations</w:t>
        <w:br/>
        <w:t>• Items sorted by category if possible (not required)</w:t>
        <w:br/>
        <w:t>• Your contact information for our receipt</w:t>
        <w:br/>
        <w:br/>
        <w:t>PARKING INSTRUCTIONS:</w:t>
        <w:br/>
        <w:t>[Include specific parking directions for your facility]</w:t>
        <w:br/>
        <w:br/>
        <w:t>UPON ARRIVAL:</w:t>
        <w:br/>
        <w:t>• Follow signs to the donation intake area</w:t>
        <w:br/>
        <w:t>• A volunteer will greet you and help unload</w:t>
        <w:br/>
        <w:t>• You'll receive a receipt for tax purposes</w:t>
        <w:br/>
        <w:br/>
        <w:t>WHAT HAPPENS NEXT:</w:t>
        <w:br/>
        <w:t>Your donation will be logged, sorted, and made available to refugee families in need within 24-48 hours. You'll receive an impact report showing how your donation helped (optional).</w:t>
        <w:br/>
        <w:br/>
        <w:t>QUESTIONS?</w:t>
        <w:br/>
        <w:t>Contact us at [Phone Number] or reply to this email.</w:t>
        <w:br/>
        <w:br/>
        <w:t>We look forward to seeing you!</w:t>
        <w:br/>
        <w:br/>
        <w:t>With gratitude,</w:t>
        <w:br/>
        <w:t>[Your Organization Name] Team</w:t>
      </w:r>
    </w:p>
    <w:p>
      <w:r>
        <w:br w:type="page"/>
      </w:r>
    </w:p>
    <w:p>
      <w:pPr>
        <w:pStyle w:val="Heading1"/>
      </w:pPr>
      <w:r>
        <w:t>Template 2: Volunteer Shift Reminder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[Volunteer Email]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Reminder: Your Volunteer Shift - [Date] [Time]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[Your Organization Name]</w:t>
            </w:r>
          </w:p>
        </w:tc>
      </w:tr>
      <w:tr>
        <w:tc>
          <w:tcPr>
            <w:tcW w:type="dxa" w:w="4320"/>
          </w:tcPr>
          <w:p>
            <w:r>
              <w:t>Format: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</w:tbl>
    <w:p/>
    <w:p>
      <w:r>
        <w:t>Dear [Volunteer Name],</w:t>
        <w:br/>
        <w:br/>
        <w:t>This is a friendly reminder about your upcoming volunteer shift:</w:t>
        <w:br/>
        <w:br/>
        <w:t>SHIFT DETAILS:</w:t>
        <w:br/>
        <w:t>Date: [Day, Month Date, Year]</w:t>
        <w:br/>
        <w:t>Time: [Start Time] - [End Time]</w:t>
        <w:br/>
        <w:t>Role: [Lead Volunteer / General Volunteer]</w:t>
        <w:br/>
        <w:br/>
        <w:t>WHAT TO EXPECT:</w:t>
        <w:br/>
        <w:t>• [Number] donation drop-offs scheduled</w:t>
        <w:br/>
        <w:t>• [Number] collection pickups scheduled</w:t>
        <w:br/>
        <w:t>• Current priority: [High-priority categories if any]</w:t>
        <w:br/>
        <w:br/>
        <w:t>PLEASE BRING:</w:t>
        <w:br/>
        <w:t>• Comfortable clothing and closed-toe shoes</w:t>
        <w:br/>
        <w:t>• Water bottle</w:t>
        <w:br/>
        <w:t>• Name badge (if you have one)</w:t>
        <w:br/>
        <w:br/>
        <w:t>ARRIVAL:</w:t>
        <w:br/>
        <w:t>Please arrive 10 minutes early for shift handover. Check in with the outgoing lead volunteer.</w:t>
        <w:br/>
        <w:br/>
        <w:t>CAN'T MAKE IT?</w:t>
        <w:br/>
        <w:t>Please contact us ASAP at [Phone Number] so we can find coverage.</w:t>
        <w:br/>
        <w:br/>
        <w:t>Thank you for your dedication to helping refugee families!</w:t>
        <w:br/>
        <w:br/>
        <w:t>Best regards,</w:t>
        <w:br/>
        <w:t>[Coordinator Name]</w:t>
        <w:br/>
        <w:t>[Your Organization Name]</w:t>
      </w:r>
    </w:p>
    <w:p>
      <w:r>
        <w:br w:type="page"/>
      </w:r>
    </w:p>
    <w:p>
      <w:pPr>
        <w:pStyle w:val="Heading1"/>
      </w:pPr>
      <w:r>
        <w:t>Template 3: Collection Team Coordination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[Collection Team Contact]</w:t>
            </w:r>
          </w:p>
        </w:tc>
      </w:tr>
      <w:tr>
        <w:tc>
          <w:tcPr>
            <w:tcW w:type="dxa" w:w="4320"/>
          </w:tcPr>
          <w:p>
            <w:r>
              <w:t>Subject:</w:t>
            </w:r>
          </w:p>
        </w:tc>
        <w:tc>
          <w:tcPr>
            <w:tcW w:type="dxa" w:w="4320"/>
          </w:tcPr>
          <w:p>
            <w:r>
              <w:t>Pickup Confirmation - [Organization Name] - [Date]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[Your Organization Name]</w:t>
            </w:r>
          </w:p>
        </w:tc>
      </w:tr>
      <w:tr>
        <w:tc>
          <w:tcPr>
            <w:tcW w:type="dxa" w:w="4320"/>
          </w:tcPr>
          <w:p>
            <w:r>
              <w:t>Format: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</w:tbl>
    <w:p/>
    <w:p>
      <w:r>
        <w:t>Dear [Contact Name],</w:t>
        <w:br/>
        <w:br/>
        <w:t>This email confirms your scheduled pickup from our facility:</w:t>
        <w:br/>
        <w:br/>
        <w:t>PICKUP DETAILS:</w:t>
        <w:br/>
        <w:t>Date: [Day, Month Date, Year]</w:t>
        <w:br/>
        <w:t>Time: [Start Time] - [End Time]</w:t>
        <w:br/>
        <w:t>Organization: [Recipient Organization Name]</w:t>
        <w:br/>
        <w:br/>
        <w:t>ITEMS READY FOR PICKUP:</w:t>
        <w:br/>
        <w:t>[Include packing list with quantities and categories]</w:t>
        <w:br/>
        <w:t>• Category 1: [Quantity]</w:t>
        <w:br/>
        <w:t>• Category 2: [Quantity]</w:t>
        <w:br/>
        <w:t>• Category 3: [Quantity]</w:t>
        <w:br/>
        <w:t>Total Items: [Total Count]</w:t>
        <w:br/>
        <w:t>Estimated Weight: [Weight if known]</w:t>
        <w:br/>
        <w:br/>
        <w:t>VEHICLE REQUIREMENTS:</w:t>
        <w:br/>
        <w:t>☐ Car (small load)</w:t>
        <w:br/>
        <w:t>☐ Van/SUV (medium load)</w:t>
        <w:br/>
        <w:t>☐ Truck (large load)</w:t>
        <w:br/>
        <w:br/>
        <w:t>PICKUP LOCATION:</w:t>
        <w:br/>
        <w:t>[Your Address]</w:t>
        <w:br/>
        <w:t>[Specific instructions for finding loading area]</w:t>
        <w:br/>
        <w:br/>
        <w:t>UPON ARRIVAL:</w:t>
        <w:br/>
        <w:t>• Park in designated loading zone</w:t>
        <w:br/>
        <w:t>• Check in at intake desk</w:t>
        <w:br/>
        <w:t>• Volunteer will assist with loading</w:t>
        <w:br/>
        <w:t>• Please bring signed receipt form</w:t>
        <w:br/>
        <w:br/>
        <w:t>CONTACT ON PICKUP DAY:</w:t>
        <w:br/>
        <w:t>[Phone Number] - [Contact Name]</w:t>
        <w:br/>
        <w:br/>
        <w:t>If you need to reschedule, please provide 24-hour notice when possible.</w:t>
        <w:br/>
        <w:br/>
        <w:t>Thank you for your partnership in serving refugee families!</w:t>
        <w:br/>
        <w:br/>
        <w:t>Best regards,</w:t>
        <w:br/>
        <w:t>[Your Name]</w:t>
        <w:br/>
        <w:t>[Your Organization Name]</w:t>
        <w:br/>
        <w:t>[Contact Information]</w:t>
      </w:r>
    </w:p>
    <w:p>
      <w:r>
        <w:br w:type="page"/>
      </w:r>
    </w:p>
    <w:p>
      <w:pPr>
        <w:pStyle w:val="Heading1"/>
      </w:pPr>
      <w:r>
        <w:t>Template 4: Thank You Message to Donors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[Donor Email]</w:t>
            </w:r>
          </w:p>
        </w:tc>
      </w:tr>
      <w:tr>
        <w:tc>
          <w:tcPr>
            <w:tcW w:type="dxa" w:w="4320"/>
          </w:tcPr>
          <w:p>
            <w:r>
              <w:t>Subject:</w:t>
            </w:r>
          </w:p>
        </w:tc>
        <w:tc>
          <w:tcPr>
            <w:tcW w:type="dxa" w:w="4320"/>
          </w:tcPr>
          <w:p>
            <w:r>
              <w:t>Thank You for Your Generous Donation!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[Your Organization Name]</w:t>
            </w:r>
          </w:p>
        </w:tc>
      </w:tr>
      <w:tr>
        <w:tc>
          <w:tcPr>
            <w:tcW w:type="dxa" w:w="4320"/>
          </w:tcPr>
          <w:p>
            <w:r>
              <w:t>Format:</w:t>
            </w:r>
          </w:p>
        </w:tc>
        <w:tc>
          <w:tcPr>
            <w:tcW w:type="dxa" w:w="4320"/>
          </w:tcPr>
          <w:p>
            <w:r>
              <w:t>Email (send within 48 hours of drop-off)</w:t>
            </w:r>
          </w:p>
        </w:tc>
      </w:tr>
    </w:tbl>
    <w:p/>
    <w:p>
      <w:r>
        <w:t>Dear [Donor Name],</w:t>
        <w:br/>
        <w:br/>
        <w:t>Thank you so much for your generous donation to [Your Organization Name]! Your contribution is already making a difference in the lives of refugee families in our community.</w:t>
        <w:br/>
        <w:br/>
        <w:t>WHAT YOU DONATED:</w:t>
        <w:br/>
        <w:t>[Optional: Brief summary of items donated]</w:t>
        <w:br/>
        <w:br/>
        <w:t>YOUR IMPACT:</w:t>
        <w:br/>
        <w:t>Your donation helps us provide essential items to families as they rebuild their lives. Thanks to donors like you, we can offer:</w:t>
        <w:br/>
        <w:t>• Clothing and shoes for adults and children</w:t>
        <w:br/>
        <w:t>• Household items to furnish new homes</w:t>
        <w:br/>
        <w:t>• Baby supplies for growing families</w:t>
        <w:br/>
        <w:t>• Food and hygiene essentials</w:t>
        <w:br/>
        <w:br/>
        <w:t>WHAT HAPPENS NEXT:</w:t>
        <w:br/>
        <w:t>Your items have been logged into our system and will be sorted and prepared for distribution within 24-48 hours. They will be in the hands of families who need them very soon.</w:t>
        <w:br/>
        <w:br/>
        <w:t>TAX RECEIPT:</w:t>
        <w:br/>
        <w:t>Your donation is tax-deductible. Your receipt is attached to this email. Please keep it for your tax records.</w:t>
        <w:br/>
        <w:br/>
        <w:t>STAY CONNECTED:</w:t>
        <w:br/>
        <w:t>Follow us on [Social Media Links] to see updates on our work and the families you're helping.</w:t>
        <w:br/>
        <w:br/>
        <w:t>Thank you again for your kindness and generosity!</w:t>
        <w:br/>
        <w:br/>
        <w:t>With heartfelt gratitude,</w:t>
        <w:br/>
        <w:t>[Your Name]</w:t>
        <w:br/>
        <w:t>[Title]</w:t>
        <w:br/>
        <w:t>[Your Organization Name]</w:t>
        <w:br/>
        <w:t>[Contact Information]</w:t>
        <w:br/>
        <w:br/>
        <w:t>P.S. Need another receipt or have questions? Just reply to this email!</w:t>
      </w:r>
    </w:p>
    <w:p>
      <w:r>
        <w:br w:type="page"/>
      </w:r>
    </w:p>
    <w:p>
      <w:pPr>
        <w:pStyle w:val="Heading1"/>
      </w:pPr>
      <w:r>
        <w:t>Template 5: Monthly Impact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[Donor/Stakeholder Distribution List]</w:t>
            </w:r>
          </w:p>
        </w:tc>
      </w:tr>
      <w:tr>
        <w:tc>
          <w:tcPr>
            <w:tcW w:type="dxa" w:w="4320"/>
          </w:tcPr>
          <w:p>
            <w:r>
              <w:t>Subject:</w:t>
            </w:r>
          </w:p>
        </w:tc>
        <w:tc>
          <w:tcPr>
            <w:tcW w:type="dxa" w:w="4320"/>
          </w:tcPr>
          <w:p>
            <w:r>
              <w:t>Monthly Impact Report - [Month Year]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[Your Organization Name]</w:t>
            </w:r>
          </w:p>
        </w:tc>
      </w:tr>
      <w:tr>
        <w:tc>
          <w:tcPr>
            <w:tcW w:type="dxa" w:w="4320"/>
          </w:tcPr>
          <w:p>
            <w:r>
              <w:t>Format:</w:t>
            </w:r>
          </w:p>
        </w:tc>
        <w:tc>
          <w:tcPr>
            <w:tcW w:type="dxa" w:w="4320"/>
          </w:tcPr>
          <w:p>
            <w:r>
              <w:t>Email with PDF attachment</w:t>
            </w:r>
          </w:p>
        </w:tc>
      </w:tr>
    </w:tbl>
    <w:p/>
    <w:p>
      <w:r>
        <w:t>Dear [Name],</w:t>
        <w:br/>
        <w:br/>
        <w:t>We're excited to share our Monthly Impact Report for [Month Year]. Thanks to your support, we achieved significant milestones this month!</w:t>
        <w:br/>
        <w:br/>
        <w:t>━━━━━━━━━━━━━━━━━━━━━━━━━━━━━━━━━━━━━━━━</w:t>
        <w:br/>
        <w:t>📊 THIS MONTH BY THE NUMBERS</w:t>
        <w:br/>
        <w:t>━━━━━━━━━━━━━━━━━━━━━━━━━━━━━━━━━━━━━━━━</w:t>
        <w:br/>
        <w:br/>
        <w:t>Donations Received: [Number] items</w:t>
        <w:br/>
        <w:t>Families Served: [Number] families</w:t>
        <w:br/>
        <w:t>Volunteer Hours: [Number] hours</w:t>
        <w:br/>
        <w:t>Collection Pickups: [Number] pickups</w:t>
        <w:br/>
        <w:br/>
        <w:t>TOP DONATION CATEGORIES:</w:t>
        <w:br/>
        <w:t>1. [Category 1]: [Percentage]%</w:t>
        <w:br/>
        <w:t>2. [Category 2]: [Percentage]%</w:t>
        <w:br/>
        <w:t>3. [Category 3]: [Percentage]%</w:t>
        <w:br/>
        <w:br/>
        <w:t>━━━━━━━━━━━━━━━━━━━━━━━━━━━━━━━━━━━━━━━━</w:t>
        <w:br/>
        <w:t>🌟 IMPACT HIGHLIGHTS</w:t>
        <w:br/>
        <w:t>━━━━━━━━━━━━━━━━━━━━━━━━━━━━━━━━━━━━━━━━</w:t>
        <w:br/>
        <w:br/>
        <w:t>[Share 1-2 specific stories or achievements from the month]</w:t>
        <w:br/>
        <w:br/>
        <w:t>Example:</w:t>
        <w:br/>
        <w:t>"This month, we were able to fully furnish 15 new apartments for recently arrived families, thanks to generous donations of furniture, kitchenware, and bedding."</w:t>
        <w:br/>
        <w:br/>
        <w:t>━━━━━━━━━━━━━━━━━━━━━━━━━━━━━━━━━━━━━━━━</w:t>
        <w:br/>
        <w:t>📈 OPERATIONAL UPDATES</w:t>
        <w:br/>
        <w:t>━━━━━━━━━━━━━━━━━━━━━━━━━━━━━━━━━━━━━━━━</w:t>
        <w:br/>
        <w:br/>
        <w:t>• [Update on any process improvements or changes]</w:t>
        <w:br/>
        <w:t>• [New partnerships or initiatives]</w:t>
        <w:br/>
        <w:t>• [Upcoming events or needs]</w:t>
        <w:br/>
        <w:br/>
        <w:t>━━━━━━━━━━━━━━━━━━━━━━━━━━━━━━━━━━━━━━━━</w:t>
        <w:br/>
        <w:t>🙏 THANK YOU</w:t>
        <w:br/>
        <w:t>━━━━━━━━━━━━━━━━━━━━━━━━━━━━━━━━━━━━━━━━</w:t>
        <w:br/>
        <w:br/>
        <w:t>Your continued support makes our work possible. Whether you donate items, volunteer your time, or spread the word about our mission, you are an essential part of our community.</w:t>
        <w:br/>
        <w:br/>
        <w:t>UPCOMING NEEDS:</w:t>
        <w:br/>
        <w:t>[List any specific items or support needed in the coming month]</w:t>
        <w:br/>
        <w:br/>
        <w:t>Stay connected with us on [Social Media Links] for daily updates!</w:t>
        <w:br/>
        <w:br/>
        <w:t>With gratitude,</w:t>
        <w:br/>
        <w:t>[Your Name]</w:t>
        <w:br/>
        <w:t>[Title]</w:t>
        <w:br/>
        <w:t>[Your Organization Name]</w:t>
        <w:br/>
        <w:br/>
        <w:t>---</w:t>
        <w:br/>
        <w:t>[Your Organization Name] | [Address] | [Phone] | [Email]</w:t>
        <w:br/>
        <w:t>Unsubscribe | Update Preferences</w:t>
      </w:r>
    </w:p>
    <w:p/>
    <w:p/>
    <w:p>
      <w:r>
        <w:rPr>
          <w:i/>
          <w:color w:val="808080"/>
        </w:rPr>
        <w:t>Note: These templates are starting points. Customize the tone, content, and details to match your organization's voice and specific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